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V0 2 0 Shopping List</w:t>
      </w:r>
    </w:p>
    <w:p>
      <w:pPr>
        <w:spacing w:after="160"/>
      </w:pPr>
      <w:r>
        <w:rPr>
          <w:b/>
        </w:rPr>
        <w:t xml:space="preserve">Prepared 4 September 2026. </w:t>
      </w:r>
      <w:r>
        <w:t>This list records the prices shown on the supplied Jiji listings and the requested quantities. The purchase total is KSh 29,544 before delivery or any vendor-negotiated changes.</w:t>
      </w:r>
    </w:p>
    <w:p>
      <w:pPr>
        <w:pStyle w:val="Heading1"/>
      </w:pPr>
      <w:r>
        <w:t>Items and pricing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43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Unit price</w:t>
            </w:r>
          </w:p>
        </w:tc>
        <w:tc>
          <w:tcPr>
            <w:tcW w:type="dxa" w:w="9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price</w:t>
            </w:r>
          </w:p>
        </w:tc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Vendor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Wired numeric keypad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KSh 1,000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KSh 1,000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LiteLuck Enterprises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sz w:val="18"/>
              </w:rPr>
              <w:t>Type C to USB 3.0 adapter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sz w:val="18"/>
              </w:rPr>
              <w:t>KSh 500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sz w:val="18"/>
              </w:rPr>
              <w:t>KSh 1,000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sz w:val="18"/>
              </w:rPr>
              <w:t>Jeffry Tech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Assorted crimp wire terminal kit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KSh 3,000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KSh 3,000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Weiss imports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sz w:val="18"/>
              </w:rPr>
              <w:t>Lead free solder paste flux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sz w:val="18"/>
              </w:rPr>
              <w:t>KSh 500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sz w:val="18"/>
              </w:rPr>
              <w:t>KSh 500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sz w:val="18"/>
              </w:rPr>
              <w:t>santaecommerce.com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Gold 3.5 mm audio jack connector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KSh 300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KSh 300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Jeffry Tech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sz w:val="18"/>
              </w:rPr>
              <w:t>Asahi 1.0 mm 100 g solder wire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sz w:val="18"/>
              </w:rPr>
              <w:t>KSh 999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sz w:val="18"/>
              </w:rPr>
              <w:t>KSh 999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sz w:val="18"/>
              </w:rPr>
              <w:t>Budget . World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14 piece 60 W soldering kit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KSh 1,997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KSh 1,997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Edison Supplies Kenya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sz w:val="18"/>
              </w:rPr>
              <w:t>Silver 3.5 mm audio jack connector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sz w:val="18"/>
              </w:rPr>
              <w:t>KSh 500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sz w:val="18"/>
              </w:rPr>
              <w:t>KSh 500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sz w:val="18"/>
              </w:rPr>
              <w:t>Jeffry Tech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Ugreen 3.5 mm aux extension cable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KSh 1,600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KSh 3,200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Jeffry Tech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sz w:val="18"/>
              </w:rPr>
              <w:t>3 ft USB 3.0 extension cable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sz w:val="18"/>
              </w:rPr>
              <w:t>KSh 999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sz w:val="18"/>
              </w:rPr>
              <w:t>KSh 3,996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sz w:val="18"/>
              </w:rPr>
              <w:t>Jeffry Tech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USB C male to female extension cable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KSh 999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KSh 999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Jeffry Tech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sz w:val="18"/>
              </w:rPr>
              <w:t>Ugreen CM420 powered USB hub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sz w:val="18"/>
              </w:rPr>
              <w:t>KSh 4,999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sz w:val="18"/>
              </w:rPr>
              <w:t>KSh 4,999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sz w:val="18"/>
              </w:rPr>
              <w:t>Daytech Accessories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Ugreen CM264 USB card reader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KSh 999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KSh 999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Vertex Stores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sz w:val="18"/>
              </w:rPr>
              <w:t>Ugreen RCA to 3.5 mm stereo cable 1 m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sz w:val="18"/>
              </w:rPr>
              <w:t>KSh 1,928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sz w:val="18"/>
              </w:rPr>
              <w:t>KSh 3,856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sz w:val="18"/>
              </w:rPr>
              <w:t>Jeffry Tech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RCA male to double female splitter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KSh 650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KSh 1,300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Absolute car accessories</w:t>
            </w:r>
          </w:p>
        </w:tc>
      </w:tr>
      <w:tr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sz w:val="18"/>
              </w:rPr>
              <w:t>10 m twin RCA phono audio cable male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sz w:val="18"/>
              </w:rPr>
              <w:t>KSh 899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sz w:val="18"/>
              </w:rPr>
              <w:t>KSh 899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sz w:val="18"/>
              </w:rPr>
              <w:t>Jeffry Tech</w:t>
            </w:r>
          </w:p>
        </w:tc>
      </w:tr>
      <w:tr>
        <w:tc>
          <w:tcPr>
            <w:tcW w:type="dxa" w:w="8296"/>
            <w:gridSpan w:val="4"/>
            <w:shd w:fill="DCE6F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  <w:shd w:fill="DCE6F1"/>
            <w:shd w:fill="DCE6F1"/>
          </w:tcPr>
          <w:p>
            <w:pPr>
              <w:jc w:val="right"/>
            </w:pPr>
            <w:r>
              <w:rPr>
                <w:b/>
              </w:rPr>
              <w:t>Complete total price</w:t>
            </w:r>
          </w:p>
        </w:tc>
        <w:tc>
          <w:tcPr>
            <w:tcW w:type="dxa" w:w="2074"/>
            <w:shd w:fill="DCE6F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KSh 29,544</w:t>
            </w:r>
          </w:p>
        </w:tc>
      </w:tr>
    </w:tbl>
    <w:p>
      <w:pPr>
        <w:pStyle w:val="Heading1"/>
      </w:pPr>
      <w:r>
        <w:t>Vendors and contacts</w:t>
      </w:r>
    </w:p>
    <w:p>
      <w:pPr>
        <w:spacing w:after="120"/>
      </w:pPr>
      <w:r>
        <w:rPr>
          <w:b/>
          <w:sz w:val="19"/>
        </w:rPr>
        <w:t xml:space="preserve">Contact note. </w:t>
      </w:r>
      <w:r>
        <w:rPr>
          <w:sz w:val="19"/>
        </w:rPr>
        <w:t>The contacts below combine the supplied vendor phone numbers with the live Jiji item links.</w:t>
      </w:r>
    </w:p>
    <w:p>
      <w:pPr>
        <w:pStyle w:val="Heading2"/>
        <w:spacing w:after="20"/>
      </w:pPr>
      <w:r>
        <w:rPr>
          <w:b/>
          <w:sz w:val="19"/>
        </w:rPr>
        <w:t>LiteLuck Enterprises</w:t>
      </w:r>
      <w:r>
        <w:rPr>
          <w:b/>
          <w:sz w:val="19"/>
        </w:rPr>
        <w:t xml:space="preserve">  Contact: </w:t>
      </w:r>
      <w:r>
        <w:rPr>
          <w:sz w:val="19"/>
        </w:rPr>
        <w:t>0712 653 679</w:t>
      </w:r>
    </w:p>
    <w:p>
      <w:pPr>
        <w:pStyle w:val="ListBullet"/>
        <w:spacing w:after="0"/>
      </w:pPr>
      <w:hyperlink r:id="rId9">
        <w:r>
          <w:rPr>
            <w:color w:val="0563C1"/>
            <w:u w:val="single"/>
          </w:rPr>
          <w:t>Wired numeric keypad</w:t>
        </w:r>
      </w:hyperlink>
      <w:r>
        <w:t xml:space="preserve"> - 1</w:t>
      </w:r>
    </w:p>
    <w:p>
      <w:pPr>
        <w:pStyle w:val="Heading2"/>
        <w:spacing w:after="20"/>
      </w:pPr>
      <w:r>
        <w:rPr>
          <w:b/>
          <w:sz w:val="19"/>
        </w:rPr>
        <w:t>Jeffry Tech</w:t>
      </w:r>
      <w:r>
        <w:rPr>
          <w:b/>
          <w:sz w:val="19"/>
        </w:rPr>
        <w:t xml:space="preserve">  Contact: </w:t>
      </w:r>
      <w:r>
        <w:rPr>
          <w:sz w:val="19"/>
        </w:rPr>
        <w:t>0727 470 163 / 0720 744 050</w:t>
      </w:r>
    </w:p>
    <w:p>
      <w:pPr>
        <w:pStyle w:val="ListBullet"/>
        <w:spacing w:after="0"/>
      </w:pPr>
      <w:hyperlink r:id="rId10">
        <w:r>
          <w:rPr>
            <w:color w:val="0563C1"/>
            <w:u w:val="single"/>
          </w:rPr>
          <w:t>Type C to USB 3.0 adapter</w:t>
        </w:r>
      </w:hyperlink>
      <w:r>
        <w:t xml:space="preserve"> - 2</w:t>
      </w:r>
    </w:p>
    <w:p>
      <w:pPr>
        <w:pStyle w:val="ListBullet"/>
        <w:spacing w:after="0"/>
      </w:pPr>
      <w:hyperlink r:id="rId11">
        <w:r>
          <w:rPr>
            <w:color w:val="0563C1"/>
            <w:u w:val="single"/>
          </w:rPr>
          <w:t>Gold 3.5 mm audio jack connector</w:t>
        </w:r>
      </w:hyperlink>
      <w:r>
        <w:t xml:space="preserve"> - 1</w:t>
      </w:r>
    </w:p>
    <w:p>
      <w:pPr>
        <w:pStyle w:val="ListBullet"/>
        <w:spacing w:after="0"/>
      </w:pPr>
      <w:hyperlink r:id="rId12">
        <w:r>
          <w:rPr>
            <w:color w:val="0563C1"/>
            <w:u w:val="single"/>
          </w:rPr>
          <w:t>Silver 3.5 mm audio jack connector</w:t>
        </w:r>
      </w:hyperlink>
      <w:r>
        <w:t xml:space="preserve"> - 1</w:t>
      </w:r>
    </w:p>
    <w:p>
      <w:pPr>
        <w:pStyle w:val="ListBullet"/>
        <w:spacing w:after="0"/>
      </w:pPr>
      <w:hyperlink r:id="rId13">
        <w:r>
          <w:rPr>
            <w:color w:val="0563C1"/>
            <w:u w:val="single"/>
          </w:rPr>
          <w:t>Ugreen 3.5 mm aux extension cable</w:t>
        </w:r>
      </w:hyperlink>
      <w:r>
        <w:t xml:space="preserve"> - 2</w:t>
      </w:r>
    </w:p>
    <w:p>
      <w:pPr>
        <w:pStyle w:val="ListBullet"/>
        <w:spacing w:after="0"/>
      </w:pPr>
      <w:hyperlink r:id="rId14">
        <w:r>
          <w:rPr>
            <w:color w:val="0563C1"/>
            <w:u w:val="single"/>
          </w:rPr>
          <w:t>3 ft USB 3.0 extension cable</w:t>
        </w:r>
      </w:hyperlink>
      <w:r>
        <w:t xml:space="preserve"> - 4</w:t>
      </w:r>
    </w:p>
    <w:p>
      <w:pPr>
        <w:pStyle w:val="ListBullet"/>
        <w:spacing w:after="0"/>
      </w:pPr>
      <w:hyperlink r:id="rId15">
        <w:r>
          <w:rPr>
            <w:color w:val="0563C1"/>
            <w:u w:val="single"/>
          </w:rPr>
          <w:t>USB C male to female extension cable</w:t>
        </w:r>
      </w:hyperlink>
      <w:r>
        <w:t xml:space="preserve"> - 1</w:t>
      </w:r>
    </w:p>
    <w:p>
      <w:pPr>
        <w:pStyle w:val="ListBullet"/>
        <w:spacing w:after="0"/>
      </w:pPr>
      <w:hyperlink r:id="rId16">
        <w:r>
          <w:rPr>
            <w:color w:val="0563C1"/>
            <w:u w:val="single"/>
          </w:rPr>
          <w:t>Ugreen RCA to 3.5 mm stereo cable 1 m</w:t>
        </w:r>
      </w:hyperlink>
      <w:r>
        <w:t xml:space="preserve"> - 2</w:t>
      </w:r>
    </w:p>
    <w:p>
      <w:pPr>
        <w:pStyle w:val="ListBullet"/>
        <w:spacing w:after="0"/>
      </w:pPr>
      <w:hyperlink r:id="rId17">
        <w:r>
          <w:rPr>
            <w:color w:val="0563C1"/>
            <w:u w:val="single"/>
          </w:rPr>
          <w:t>10 m twin RCA phono audio cable male</w:t>
        </w:r>
      </w:hyperlink>
      <w:r>
        <w:t xml:space="preserve"> - 1</w:t>
      </w:r>
    </w:p>
    <w:p>
      <w:pPr>
        <w:pStyle w:val="Heading2"/>
        <w:spacing w:after="20"/>
      </w:pPr>
      <w:r>
        <w:rPr>
          <w:b/>
          <w:sz w:val="19"/>
        </w:rPr>
        <w:t>Weiss imports</w:t>
      </w:r>
      <w:r>
        <w:rPr>
          <w:b/>
          <w:sz w:val="19"/>
        </w:rPr>
        <w:t xml:space="preserve">  Contact: </w:t>
      </w:r>
      <w:r>
        <w:rPr>
          <w:sz w:val="19"/>
        </w:rPr>
        <w:t>+254 708 365 111</w:t>
      </w:r>
    </w:p>
    <w:p>
      <w:pPr>
        <w:pStyle w:val="ListBullet"/>
        <w:spacing w:after="0"/>
      </w:pPr>
      <w:hyperlink r:id="rId18">
        <w:r>
          <w:rPr>
            <w:color w:val="0563C1"/>
            <w:u w:val="single"/>
          </w:rPr>
          <w:t>Assorted crimp wire terminal kit</w:t>
        </w:r>
      </w:hyperlink>
      <w:r>
        <w:t xml:space="preserve"> - 1</w:t>
      </w:r>
    </w:p>
    <w:p>
      <w:pPr>
        <w:pStyle w:val="Heading2"/>
        <w:spacing w:after="20"/>
      </w:pPr>
      <w:r>
        <w:rPr>
          <w:b/>
          <w:sz w:val="19"/>
        </w:rPr>
        <w:t>santaecommerce.com</w:t>
      </w:r>
      <w:r>
        <w:rPr>
          <w:b/>
          <w:sz w:val="19"/>
        </w:rPr>
        <w:t xml:space="preserve">  Contact: </w:t>
      </w:r>
      <w:r>
        <w:rPr>
          <w:sz w:val="19"/>
        </w:rPr>
        <w:t>0747 047 470</w:t>
      </w:r>
    </w:p>
    <w:p>
      <w:pPr>
        <w:pStyle w:val="ListBullet"/>
        <w:spacing w:after="0"/>
      </w:pPr>
      <w:hyperlink r:id="rId19">
        <w:r>
          <w:rPr>
            <w:color w:val="0563C1"/>
            <w:u w:val="single"/>
          </w:rPr>
          <w:t>Lead free solder paste flux</w:t>
        </w:r>
      </w:hyperlink>
      <w:r>
        <w:t xml:space="preserve"> - 1</w:t>
      </w:r>
    </w:p>
    <w:p>
      <w:pPr>
        <w:pStyle w:val="Heading2"/>
        <w:spacing w:after="20"/>
      </w:pPr>
      <w:r>
        <w:rPr>
          <w:b/>
          <w:sz w:val="19"/>
        </w:rPr>
        <w:t>Budget . World</w:t>
      </w:r>
      <w:r>
        <w:rPr>
          <w:b/>
          <w:sz w:val="19"/>
        </w:rPr>
        <w:t xml:space="preserve">  Contact: </w:t>
      </w:r>
      <w:r>
        <w:rPr>
          <w:sz w:val="19"/>
        </w:rPr>
        <w:t>+254 115 429 467</w:t>
      </w:r>
    </w:p>
    <w:p>
      <w:pPr>
        <w:pStyle w:val="ListBullet"/>
        <w:spacing w:after="0"/>
      </w:pPr>
      <w:hyperlink r:id="rId20">
        <w:r>
          <w:rPr>
            <w:color w:val="0563C1"/>
            <w:u w:val="single"/>
          </w:rPr>
          <w:t>Asahi 1.0 mm 100 g solder wire</w:t>
        </w:r>
      </w:hyperlink>
      <w:r>
        <w:t xml:space="preserve"> - 1</w:t>
      </w:r>
    </w:p>
    <w:p>
      <w:pPr>
        <w:pStyle w:val="Heading2"/>
        <w:spacing w:after="20"/>
      </w:pPr>
      <w:r>
        <w:rPr>
          <w:b/>
          <w:sz w:val="19"/>
        </w:rPr>
        <w:t>Edison Supplies Kenya</w:t>
      </w:r>
      <w:r>
        <w:rPr>
          <w:b/>
          <w:sz w:val="19"/>
        </w:rPr>
        <w:t xml:space="preserve">  Contact: </w:t>
      </w:r>
      <w:r>
        <w:rPr>
          <w:sz w:val="19"/>
        </w:rPr>
        <w:t>0743 895 315 / 0115 875 133</w:t>
      </w:r>
    </w:p>
    <w:p>
      <w:pPr>
        <w:pStyle w:val="ListBullet"/>
        <w:spacing w:after="0"/>
      </w:pPr>
      <w:hyperlink r:id="rId21">
        <w:r>
          <w:rPr>
            <w:color w:val="0563C1"/>
            <w:u w:val="single"/>
          </w:rPr>
          <w:t>14 piece 60 W soldering kit</w:t>
        </w:r>
      </w:hyperlink>
      <w:r>
        <w:t xml:space="preserve"> - 1</w:t>
      </w:r>
    </w:p>
    <w:p>
      <w:pPr>
        <w:pStyle w:val="Heading2"/>
        <w:spacing w:after="20"/>
      </w:pPr>
      <w:r>
        <w:rPr>
          <w:b/>
          <w:sz w:val="19"/>
        </w:rPr>
        <w:t>Daytech Accessories</w:t>
      </w:r>
      <w:r>
        <w:rPr>
          <w:b/>
          <w:sz w:val="19"/>
        </w:rPr>
        <w:t xml:space="preserve">  Contact: </w:t>
      </w:r>
      <w:r>
        <w:rPr>
          <w:sz w:val="19"/>
        </w:rPr>
        <w:t>+254 710 694 608</w:t>
      </w:r>
    </w:p>
    <w:p>
      <w:pPr>
        <w:pStyle w:val="ListBullet"/>
        <w:spacing w:after="0"/>
      </w:pPr>
      <w:hyperlink r:id="rId22">
        <w:r>
          <w:rPr>
            <w:color w:val="0563C1"/>
            <w:u w:val="single"/>
          </w:rPr>
          <w:t>Ugreen CM420 powered USB hub</w:t>
        </w:r>
      </w:hyperlink>
      <w:r>
        <w:t xml:space="preserve"> - 1</w:t>
      </w:r>
    </w:p>
    <w:p>
      <w:pPr>
        <w:pStyle w:val="Heading2"/>
        <w:spacing w:after="20"/>
      </w:pPr>
      <w:r>
        <w:rPr>
          <w:b/>
          <w:sz w:val="19"/>
        </w:rPr>
        <w:t>Vertex Stores</w:t>
      </w:r>
      <w:r>
        <w:rPr>
          <w:b/>
          <w:sz w:val="19"/>
        </w:rPr>
        <w:t xml:space="preserve">  Contact: </w:t>
      </w:r>
      <w:r>
        <w:rPr>
          <w:sz w:val="19"/>
        </w:rPr>
        <w:t>+254 718 035 859</w:t>
      </w:r>
    </w:p>
    <w:p>
      <w:pPr>
        <w:pStyle w:val="ListBullet"/>
        <w:spacing w:after="0"/>
      </w:pPr>
      <w:hyperlink r:id="rId23">
        <w:r>
          <w:rPr>
            <w:color w:val="0563C1"/>
            <w:u w:val="single"/>
          </w:rPr>
          <w:t>Ugreen CM264 USB card reader</w:t>
        </w:r>
      </w:hyperlink>
      <w:r>
        <w:t xml:space="preserve"> - 1</w:t>
      </w:r>
    </w:p>
    <w:p>
      <w:pPr>
        <w:pStyle w:val="Heading2"/>
        <w:spacing w:after="20"/>
      </w:pPr>
      <w:r>
        <w:rPr>
          <w:b/>
          <w:sz w:val="19"/>
        </w:rPr>
        <w:t>Absolute car accessories</w:t>
      </w:r>
      <w:r>
        <w:rPr>
          <w:b/>
          <w:sz w:val="19"/>
        </w:rPr>
        <w:t xml:space="preserve">  Contact: </w:t>
      </w:r>
      <w:r>
        <w:rPr>
          <w:sz w:val="19"/>
        </w:rPr>
        <w:t>+254 796 757 863</w:t>
      </w:r>
    </w:p>
    <w:p>
      <w:pPr>
        <w:pStyle w:val="ListBullet"/>
        <w:spacing w:after="0"/>
      </w:pPr>
      <w:hyperlink r:id="rId24">
        <w:r>
          <w:rPr>
            <w:color w:val="0563C1"/>
            <w:u w:val="single"/>
          </w:rPr>
          <w:t>RCA male to double female splitter</w:t>
        </w:r>
      </w:hyperlink>
      <w:r>
        <w:t xml:space="preserve"> - 2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iji.co.ke/nairobi-central/computer-accessories/wired-numeric-keypad-hnfY7tyK6hT5BIw1vHKeIQK0.html?page=1&amp;pos=1&amp;cur_pos=1&amp;ads_per_page=10&amp;lid=mPfxkidRCy-5CIQv" TargetMode="External"/><Relationship Id="rId10" Type="http://schemas.openxmlformats.org/officeDocument/2006/relationships/hyperlink" Target="https://jiji.co.ke/nairobi-central/computer-accessories/type-c-to-usb3-0-data-transfer-adapter-male-to-female-plug-c-52n2X5VP0QxVuQIkfZTGXvKv.html?page=1&amp;pos=2&amp;cur_pos=2&amp;ads_per_page=10&amp;lid=Hly6khU0dvxQD1c2" TargetMode="External"/><Relationship Id="rId11" Type="http://schemas.openxmlformats.org/officeDocument/2006/relationships/hyperlink" Target="https://jiji.co.ke/nairobi-central/cell-phones-tablets-accessories/3-5mm-3-pole-stereo-audio-male-jack-plug-connector-solder-pa-rsYSEq0XXtJ1kOMgFtNvz6zJ.html?page=1&amp;pos=5&amp;cur_pos=5&amp;ads_per_page=10&amp;lid=l0Lzfmsc2Yja8bpZ" TargetMode="External"/><Relationship Id="rId12" Type="http://schemas.openxmlformats.org/officeDocument/2006/relationships/hyperlink" Target="https://jiji.co.ke/nairobi-central/computer-accessories/3-5mm-male-mini-jack-stereo-solder-plug-vWgiYYN7UndFxWXmbTDjhuGb.html?page=1&amp;pos=10&amp;cur_pos=10&amp;ads_per_page=10&amp;lid=1u5WaljLUjWBZW31" TargetMode="External"/><Relationship Id="rId13" Type="http://schemas.openxmlformats.org/officeDocument/2006/relationships/hyperlink" Target="https://jiji.co.ke/nairobi-central/computer-accessories/ugreen-3-5mm-male-to-female-extension-cable-with-mic-support-dbJUBwFfuDynFYfZLd3LGMiP.html?page=2&amp;pos=3&amp;cur_pos=3&amp;ads_per_page=10&amp;lid=t3uA_F8KiyjY_0_V" TargetMode="External"/><Relationship Id="rId14" Type="http://schemas.openxmlformats.org/officeDocument/2006/relationships/hyperlink" Target="https://jiji.co.ke/nairobi-central/computer-accessories/3ft-usb-3-0-high-speed-superspeed-extension-cable-a-male-to-a-female-d5erAuuQWmXBfJCZby9DDktd.html?page=2&amp;pos=5&amp;cur_pos=5&amp;ads_per_page=10&amp;lid=XG0OIMUjpg25mir5" TargetMode="External"/><Relationship Id="rId15" Type="http://schemas.openxmlformats.org/officeDocument/2006/relationships/hyperlink" Target="https://jiji.co.ke/nairobi-central/computer-accessories/usb-3-1-type-c-male-to-female-extension-cable-usb-c-m-f-extender-cord-s1jTbXAUuNHRDEEVV8X83qp.html?page=2&amp;pos=6&amp;cur_pos=6&amp;ads_per_page=10&amp;lid=dws-rq22pqJZaapn" TargetMode="External"/><Relationship Id="rId16" Type="http://schemas.openxmlformats.org/officeDocument/2006/relationships/hyperlink" Target="https://jiji.co.ke/nairobi-central/computer-accessories/ugreen-rca-to-3-5mm-cable-phono-mini-jack-stereo-1m-APQ180J0P9PKxxgT93FyVHEU.html?page=4&amp;pos=1&amp;cur_pos=1&amp;ads_per_page=8&amp;lid=j74bTW1CdNc-eYlR" TargetMode="External"/><Relationship Id="rId17" Type="http://schemas.openxmlformats.org/officeDocument/2006/relationships/hyperlink" Target="https://jiji.co.ke/nairobi-central/accessories-and-supplies-for-electronics/10m-twin-red-white-2-x-rca-phono-audio-left-right-cable-male-CbVHQIA488a0cvY6l4RptpD.html?page=2&amp;pos=12&amp;cur_pos=12&amp;ads_per_page=24&amp;ads_count=298&amp;lid=nX_VUGgLtidN0VbP&amp;indexPosition=35" TargetMode="External"/><Relationship Id="rId18" Type="http://schemas.openxmlformats.org/officeDocument/2006/relationships/hyperlink" Target="https://jiji.co.ke/ngara/car-parts-and-accessories/assorted-crimp-wire-terminal-kit-vXkBUZvKRz9nMbYhxeKzeKZG.html?page=1&amp;pos=3&amp;cur_pos=3&amp;ads_per_page=10&amp;lid=_0fSlSvBnWGbm97t" TargetMode="External"/><Relationship Id="rId19" Type="http://schemas.openxmlformats.org/officeDocument/2006/relationships/hyperlink" Target="https://jiji.co.ke/nairobi-central/hand-and-power-tools/158degc-lead-free-solder-paste-high-performance-smd-flux-low-temp-1BSBl9FaeeMiFhoq8FopDlnL.html?page=1&amp;pos=4&amp;cur_pos=4&amp;ads_per_page=10&amp;lid=SlEaX4pYbCfD2kxf" TargetMode="External"/><Relationship Id="rId20" Type="http://schemas.openxmlformats.org/officeDocument/2006/relationships/hyperlink" Target="https://jiji.co.ke/nairobi-central/power-tools/smooth-flow-strong-joints-asahi-solder-wire-1-0mm-100g-rosin-core-mLWAGTHpEM5UMnJbidpBlMlr.html?page=1&amp;pos=8&amp;cur_pos=8&amp;ads_per_page=10&amp;lid=ytjO-LbIeX43HO0W" TargetMode="External"/><Relationship Id="rId21" Type="http://schemas.openxmlformats.org/officeDocument/2006/relationships/hyperlink" Target="https://jiji.co.ke/nairobi-central/power-tools/14pcs-soldering-iron-60w-kit-tips-solder-gun-sucker-tweezers-wire-set-doQ7Ni06xPt4mV4RX7wqpV3h.html?page=1&amp;pos=9&amp;cur_pos=9&amp;ads_per_page=10&amp;lid=jeP-VU3bcRi8eVdm" TargetMode="External"/><Relationship Id="rId22" Type="http://schemas.openxmlformats.org/officeDocument/2006/relationships/hyperlink" Target="https://jiji.co.ke/nairobi-central/computer-accessories/ugreen-cm420-usb-hub-7-ports-usb-3-0-utHVXFgQvIhONHYwZgF7xxmv.html?page=2&amp;pos=7&amp;cur_pos=7&amp;ads_per_page=10&amp;lid=dRhEdsjzNa2RbGpY" TargetMode="External"/><Relationship Id="rId23" Type="http://schemas.openxmlformats.org/officeDocument/2006/relationships/hyperlink" Target="https://jiji.co.ke/nairobi-central/computer-accessories/ugreen-cm264-usb-3-0-multifunctional-card-reader-tf-sd-card-reader-18U066jJHdkNVB3zzZmIVOf8.html?page=1&amp;pos=16&amp;cur_pos=16&amp;ads_per_page=24&amp;ads_count=24&amp;lid=QDhnl_X74r38UE0i&amp;indexPosition=15" TargetMode="External"/><Relationship Id="rId24" Type="http://schemas.openxmlformats.org/officeDocument/2006/relationships/hyperlink" Target="https://jiji.co.ke/ngara/accessories-and-supplies-for-electronics/rca-split-cable-nJNUwlISlQK8KtjtZIMMz7cp.html?page=1&amp;pos=2&amp;cur_pos=2&amp;ads_per_page=15&amp;ads_count=134&amp;lid=jHCd-XZevieyaj23&amp;indexPosition=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